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text1"/>
  <w:body>
    <w:tbl>
      <w:tblPr>
        <w:tblW w:w="12240" w:type="dxa"/>
        <w:jc w:val="center"/>
        <w:tblLook w:val="04A0" w:firstRow="1" w:lastRow="0" w:firstColumn="1" w:lastColumn="0" w:noHBand="0" w:noVBand="1"/>
      </w:tblPr>
      <w:tblGrid>
        <w:gridCol w:w="3400"/>
        <w:gridCol w:w="8840"/>
      </w:tblGrid>
      <w:tr w:rsidR="007B4517" w14:paraId="58489DCA" w14:textId="77777777">
        <w:trPr>
          <w:jc w:val="center"/>
        </w:trPr>
        <w:tc>
          <w:tcPr>
            <w:tcW w:w="3400" w:type="dxa"/>
            <w:shd w:val="clear" w:color="auto" w:fill="0F2B46"/>
            <w:tcMar>
              <w:top w:w="260" w:type="dxa"/>
              <w:left w:w="200" w:type="dxa"/>
              <w:bottom w:w="260" w:type="dxa"/>
              <w:right w:w="160" w:type="dxa"/>
            </w:tcMar>
          </w:tcPr>
          <w:p w14:paraId="5F036291" w14:textId="77777777" w:rsidR="007B4517" w:rsidRDefault="00000000">
            <w:pPr>
              <w:spacing w:line="440" w:lineRule="exact"/>
              <w:jc w:val="center"/>
            </w:pPr>
            <w:r>
              <w:rPr>
                <w:b/>
                <w:color w:val="FFFFFF"/>
                <w:sz w:val="40"/>
              </w:rPr>
              <w:t>OPPONG</w:t>
            </w:r>
          </w:p>
          <w:p w14:paraId="1FE936E9" w14:textId="77777777" w:rsidR="007B4517" w:rsidRDefault="00000000">
            <w:pPr>
              <w:spacing w:line="440" w:lineRule="exact"/>
              <w:jc w:val="center"/>
            </w:pPr>
            <w:r>
              <w:rPr>
                <w:b/>
                <w:color w:val="FFFFFF"/>
                <w:sz w:val="40"/>
              </w:rPr>
              <w:t>KWABENA</w:t>
            </w:r>
          </w:p>
          <w:p w14:paraId="50EC4124" w14:textId="77777777" w:rsidR="007B4517" w:rsidRDefault="00000000">
            <w:pPr>
              <w:spacing w:line="440" w:lineRule="exact"/>
              <w:jc w:val="center"/>
            </w:pPr>
            <w:r>
              <w:rPr>
                <w:b/>
                <w:color w:val="FFFFFF"/>
                <w:sz w:val="40"/>
              </w:rPr>
              <w:t>ADUTWUM</w:t>
            </w:r>
          </w:p>
        </w:tc>
        <w:tc>
          <w:tcPr>
            <w:tcW w:w="8840" w:type="dxa"/>
            <w:shd w:val="clear" w:color="auto" w:fill="0F2B46"/>
            <w:tcMar>
              <w:top w:w="260" w:type="dxa"/>
              <w:left w:w="300" w:type="dxa"/>
              <w:bottom w:w="260" w:type="dxa"/>
              <w:right w:w="200" w:type="dxa"/>
            </w:tcMar>
          </w:tcPr>
          <w:p w14:paraId="128BDA46" w14:textId="77777777" w:rsidR="007B4517" w:rsidRDefault="00000000">
            <w:pPr>
              <w:spacing w:line="320" w:lineRule="exact"/>
              <w:jc w:val="center"/>
            </w:pPr>
            <w:r>
              <w:rPr>
                <w:b/>
                <w:color w:val="C9A54E"/>
                <w:sz w:val="28"/>
              </w:rPr>
              <w:t>ASPIRING MACHINE LEARNING ENGINEER</w:t>
            </w:r>
          </w:p>
          <w:p w14:paraId="1A415AE4" w14:textId="77777777" w:rsidR="007B4517" w:rsidRDefault="00000000">
            <w:pPr>
              <w:spacing w:before="40" w:line="220" w:lineRule="exact"/>
              <w:jc w:val="center"/>
            </w:pPr>
            <w:r>
              <w:rPr>
                <w:color w:val="D1D9E0"/>
              </w:rPr>
              <w:t>Applied ML  ·  Robotics  ·  Embedded Intelligence  ·  Full-Stack Development</w:t>
            </w:r>
          </w:p>
        </w:tc>
      </w:tr>
      <w:tr w:rsidR="007B4517" w14:paraId="73DCE377" w14:textId="77777777">
        <w:trPr>
          <w:jc w:val="center"/>
        </w:trPr>
        <w:tc>
          <w:tcPr>
            <w:tcW w:w="3400" w:type="dxa"/>
            <w:shd w:val="clear" w:color="auto" w:fill="0F2B46"/>
            <w:tcMar>
              <w:top w:w="80" w:type="dxa"/>
              <w:left w:w="180" w:type="dxa"/>
              <w:bottom w:w="100" w:type="dxa"/>
              <w:right w:w="140" w:type="dxa"/>
            </w:tcMar>
          </w:tcPr>
          <w:p w14:paraId="74DA3ABA" w14:textId="77777777" w:rsidR="007B4517" w:rsidRDefault="00000000">
            <w:pPr>
              <w:pBdr>
                <w:bottom w:val="single" w:sz="4" w:space="2" w:color="C9A54E"/>
              </w:pBdr>
              <w:spacing w:before="40" w:after="40" w:line="200" w:lineRule="exact"/>
            </w:pPr>
            <w:r>
              <w:rPr>
                <w:b/>
                <w:color w:val="C9A54E"/>
                <w:sz w:val="17"/>
              </w:rPr>
              <w:t>CONTACT</w:t>
            </w:r>
          </w:p>
          <w:p w14:paraId="730BE46F" w14:textId="77777777" w:rsidR="007B4517" w:rsidRDefault="00000000">
            <w:pPr>
              <w:spacing w:before="10" w:after="10" w:line="190" w:lineRule="exact"/>
            </w:pPr>
            <w:r>
              <w:rPr>
                <w:color w:val="C9A54E"/>
                <w:sz w:val="14"/>
              </w:rPr>
              <w:t xml:space="preserve">✉ </w:t>
            </w:r>
            <w:r>
              <w:rPr>
                <w:color w:val="F8F9FA"/>
                <w:sz w:val="14"/>
              </w:rPr>
              <w:t>oppongkwabena1777@gmail.com</w:t>
            </w:r>
          </w:p>
          <w:p w14:paraId="2A4761B3" w14:textId="77777777" w:rsidR="007B4517" w:rsidRDefault="00000000">
            <w:pPr>
              <w:spacing w:before="10" w:after="10" w:line="190" w:lineRule="exact"/>
            </w:pPr>
            <w:r>
              <w:rPr>
                <w:color w:val="C9A54E"/>
                <w:sz w:val="14"/>
              </w:rPr>
              <w:t xml:space="preserve">☎ </w:t>
            </w:r>
            <w:r>
              <w:rPr>
                <w:color w:val="F8F9FA"/>
                <w:sz w:val="14"/>
              </w:rPr>
              <w:t>+233 53 529 9655</w:t>
            </w:r>
          </w:p>
          <w:p w14:paraId="0F7BCEBF" w14:textId="77777777" w:rsidR="007B4517" w:rsidRDefault="00000000">
            <w:pPr>
              <w:spacing w:before="10" w:after="10" w:line="190" w:lineRule="exact"/>
            </w:pPr>
            <w:r>
              <w:rPr>
                <w:color w:val="C9A54E"/>
                <w:sz w:val="14"/>
              </w:rPr>
              <w:t xml:space="preserve">⌂ </w:t>
            </w:r>
            <w:r>
              <w:rPr>
                <w:color w:val="F8F9FA"/>
                <w:sz w:val="14"/>
              </w:rPr>
              <w:t>Kumasi, Ghana</w:t>
            </w:r>
          </w:p>
          <w:p w14:paraId="1BB72A24" w14:textId="77777777" w:rsidR="007B4517" w:rsidRDefault="00000000">
            <w:pPr>
              <w:spacing w:before="10" w:after="10" w:line="190" w:lineRule="exact"/>
            </w:pPr>
            <w:r>
              <w:rPr>
                <w:color w:val="C9A54E"/>
                <w:sz w:val="14"/>
              </w:rPr>
              <w:t xml:space="preserve">↗ </w:t>
            </w:r>
            <w:hyperlink r:id="rId6">
              <w:r>
                <w:rPr>
                  <w:color w:val="F8F9FA"/>
                  <w:sz w:val="14"/>
                  <w:u w:val="single"/>
                </w:rPr>
                <w:t>linkedin.com/in/kwabena-oppong-adutwum</w:t>
              </w:r>
            </w:hyperlink>
          </w:p>
          <w:p w14:paraId="5CD855C2" w14:textId="77777777" w:rsidR="007B4517" w:rsidRDefault="00000000">
            <w:pPr>
              <w:spacing w:before="10" w:after="10" w:line="190" w:lineRule="exact"/>
            </w:pPr>
            <w:r>
              <w:rPr>
                <w:color w:val="C9A54E"/>
                <w:sz w:val="14"/>
              </w:rPr>
              <w:t xml:space="preserve">↗ </w:t>
            </w:r>
            <w:hyperlink r:id="rId7">
              <w:r>
                <w:rPr>
                  <w:color w:val="F8F9FA"/>
                  <w:sz w:val="14"/>
                  <w:u w:val="single"/>
                </w:rPr>
                <w:t>github.com/Oppong-py</w:t>
              </w:r>
            </w:hyperlink>
          </w:p>
          <w:p w14:paraId="725ED388" w14:textId="77777777" w:rsidR="007B4517" w:rsidRDefault="00000000">
            <w:pPr>
              <w:spacing w:before="10" w:after="10" w:line="190" w:lineRule="exact"/>
            </w:pPr>
            <w:r>
              <w:rPr>
                <w:color w:val="C9A54E"/>
                <w:sz w:val="14"/>
              </w:rPr>
              <w:t xml:space="preserve">↗ </w:t>
            </w:r>
            <w:hyperlink r:id="rId8">
              <w:r>
                <w:rPr>
                  <w:color w:val="F8F9FA"/>
                  <w:sz w:val="14"/>
                  <w:u w:val="single"/>
                </w:rPr>
                <w:t>oppong-py.github.io</w:t>
              </w:r>
            </w:hyperlink>
          </w:p>
          <w:p w14:paraId="3AE6035D" w14:textId="77777777" w:rsidR="007B4517" w:rsidRDefault="00000000">
            <w:pPr>
              <w:pBdr>
                <w:bottom w:val="single" w:sz="4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7"/>
              </w:rPr>
              <w:t>TECHNICAL SKILLS</w:t>
            </w:r>
          </w:p>
          <w:p w14:paraId="251BE379" w14:textId="77777777" w:rsidR="007B4517" w:rsidRDefault="00000000">
            <w:pPr>
              <w:spacing w:before="60" w:line="190" w:lineRule="exact"/>
            </w:pPr>
            <w:r>
              <w:rPr>
                <w:b/>
                <w:color w:val="F0ECE3"/>
                <w:sz w:val="15"/>
              </w:rPr>
              <w:t>Programming Languages</w:t>
            </w:r>
          </w:p>
          <w:p w14:paraId="39F266E2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Python</w:t>
            </w:r>
          </w:p>
          <w:p w14:paraId="7869866D" w14:textId="3C6CF5D0" w:rsidR="007B4517" w:rsidRDefault="00000000" w:rsidP="006437A7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C++</w:t>
            </w:r>
          </w:p>
          <w:p w14:paraId="03570959" w14:textId="77777777" w:rsidR="007B4517" w:rsidRDefault="00000000">
            <w:pPr>
              <w:spacing w:before="60" w:line="190" w:lineRule="exact"/>
            </w:pPr>
            <w:r>
              <w:rPr>
                <w:b/>
                <w:color w:val="F0ECE3"/>
                <w:sz w:val="15"/>
              </w:rPr>
              <w:t>Data &amp; Analytics</w:t>
            </w:r>
          </w:p>
          <w:p w14:paraId="3D0E57A6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NumPy</w:t>
            </w:r>
          </w:p>
          <w:p w14:paraId="6A455D9C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SQL</w:t>
            </w:r>
          </w:p>
          <w:p w14:paraId="02250F81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Jupyter Notebooks</w:t>
            </w:r>
          </w:p>
          <w:p w14:paraId="62D07591" w14:textId="77777777" w:rsidR="007B4517" w:rsidRDefault="00000000">
            <w:pPr>
              <w:spacing w:before="60" w:line="190" w:lineRule="exact"/>
            </w:pPr>
            <w:r>
              <w:rPr>
                <w:b/>
                <w:color w:val="F0ECE3"/>
                <w:sz w:val="15"/>
              </w:rPr>
              <w:t>AI &amp; ML Tools</w:t>
            </w:r>
          </w:p>
          <w:p w14:paraId="723B343C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Scikit-learn</w:t>
            </w:r>
          </w:p>
          <w:p w14:paraId="644FDC9A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Groq AI / Anthropic Claude API</w:t>
            </w:r>
          </w:p>
          <w:p w14:paraId="66CEF50E" w14:textId="77777777" w:rsidR="007B4517" w:rsidRDefault="00000000">
            <w:pPr>
              <w:spacing w:before="60" w:line="190" w:lineRule="exact"/>
            </w:pPr>
            <w:r>
              <w:rPr>
                <w:b/>
                <w:color w:val="F0ECE3"/>
                <w:sz w:val="15"/>
              </w:rPr>
              <w:t>Web &amp; Backend</w:t>
            </w:r>
          </w:p>
          <w:p w14:paraId="0F898E56" w14:textId="2B026616" w:rsidR="007B4517" w:rsidRDefault="00000000" w:rsidP="006437A7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React Native / Expo</w:t>
            </w:r>
          </w:p>
          <w:p w14:paraId="2B26351D" w14:textId="77777777" w:rsidR="007B4517" w:rsidRDefault="00000000">
            <w:pPr>
              <w:spacing w:before="60" w:line="190" w:lineRule="exact"/>
            </w:pPr>
            <w:r>
              <w:rPr>
                <w:b/>
                <w:color w:val="F0ECE3"/>
                <w:sz w:val="15"/>
              </w:rPr>
              <w:t>Dev Tools &amp; Design</w:t>
            </w:r>
          </w:p>
          <w:p w14:paraId="73D05207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Git / GitHub</w:t>
            </w:r>
          </w:p>
          <w:p w14:paraId="19E7D519" w14:textId="11466BCC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VS Code</w:t>
            </w:r>
          </w:p>
          <w:p w14:paraId="6DE6F1FA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Figma</w:t>
            </w:r>
          </w:p>
          <w:p w14:paraId="109E2AC3" w14:textId="6ED7B365" w:rsidR="007B4517" w:rsidRDefault="00000000" w:rsidP="006437A7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Linux (Kali)</w:t>
            </w:r>
          </w:p>
          <w:p w14:paraId="1EDB47B8" w14:textId="77777777" w:rsidR="007B4517" w:rsidRDefault="00000000">
            <w:pPr>
              <w:spacing w:before="60" w:line="190" w:lineRule="exact"/>
            </w:pPr>
            <w:r>
              <w:rPr>
                <w:b/>
                <w:color w:val="F0ECE3"/>
                <w:sz w:val="15"/>
              </w:rPr>
              <w:t>Core Knowledge</w:t>
            </w:r>
          </w:p>
          <w:p w14:paraId="5D5B1F41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Machine Learning Fundamentals</w:t>
            </w:r>
          </w:p>
          <w:p w14:paraId="0BCAF069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PID Control / Robotics</w:t>
            </w:r>
          </w:p>
          <w:p w14:paraId="03759FED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Data Structures &amp; Algorithms</w:t>
            </w:r>
          </w:p>
          <w:p w14:paraId="5284E7EA" w14:textId="77777777" w:rsidR="007B4517" w:rsidRDefault="00000000">
            <w:pPr>
              <w:spacing w:before="4" w:after="4" w:line="190" w:lineRule="exact"/>
              <w:ind w:left="100"/>
            </w:pPr>
            <w:r>
              <w:rPr>
                <w:color w:val="C9A54E"/>
                <w:sz w:val="13"/>
              </w:rPr>
              <w:t xml:space="preserve">▸ </w:t>
            </w:r>
            <w:r>
              <w:rPr>
                <w:color w:val="D1D9E0"/>
                <w:sz w:val="15"/>
              </w:rPr>
              <w:t>OSI &amp; TCP/IP Networking</w:t>
            </w:r>
          </w:p>
          <w:p w14:paraId="4FC1EB47" w14:textId="77777777" w:rsidR="007B4517" w:rsidRDefault="00000000">
            <w:pPr>
              <w:pBdr>
                <w:bottom w:val="single" w:sz="4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7"/>
              </w:rPr>
              <w:t>LANGUAGES</w:t>
            </w:r>
          </w:p>
          <w:p w14:paraId="5D6BD284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English — Native</w:t>
            </w:r>
          </w:p>
          <w:p w14:paraId="0C77F5FC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French — Intermediate</w:t>
            </w:r>
          </w:p>
          <w:p w14:paraId="71248AD4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Twi — Native</w:t>
            </w:r>
          </w:p>
          <w:p w14:paraId="21EECF65" w14:textId="77777777" w:rsidR="007B4517" w:rsidRDefault="00000000">
            <w:pPr>
              <w:pBdr>
                <w:bottom w:val="single" w:sz="4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7"/>
              </w:rPr>
              <w:t>CERTIFICATIONS</w:t>
            </w:r>
          </w:p>
          <w:p w14:paraId="61970A37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Hashgraph Developer Course — Hedera (Jan 2026)</w:t>
            </w:r>
          </w:p>
          <w:p w14:paraId="7A6FC67B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Hedera Certified Foundation (Apr 2026)</w:t>
            </w:r>
          </w:p>
          <w:p w14:paraId="2D1E491B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IPPF Competitor — Brewer Foundation &amp; NYU (2024-25)</w:t>
            </w:r>
          </w:p>
          <w:p w14:paraId="7DE7645A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WASSCE General Science — Prempeh College (Sep 2025)</w:t>
            </w:r>
          </w:p>
          <w:p w14:paraId="3101BED7" w14:textId="77777777" w:rsidR="007B4517" w:rsidRDefault="00000000">
            <w:pPr>
              <w:pBdr>
                <w:bottom w:val="single" w:sz="4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7"/>
              </w:rPr>
              <w:t>GITHUB HIGHLIGHTS</w:t>
            </w:r>
          </w:p>
          <w:p w14:paraId="2B03188C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ml-specialization-coursera</w:t>
            </w:r>
          </w:p>
          <w:p w14:paraId="30D16F8D" w14:textId="77777777" w:rsidR="007B4517" w:rsidRDefault="00000000">
            <w:pPr>
              <w:spacing w:after="20" w:line="170" w:lineRule="exact"/>
            </w:pPr>
            <w:r>
              <w:rPr>
                <w:color w:val="D1D9E0"/>
                <w:sz w:val="13"/>
              </w:rPr>
              <w:t xml:space="preserve">  ML study notebooks &amp; practice code</w:t>
            </w:r>
          </w:p>
          <w:p w14:paraId="6DB15301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oppong-py.github.io</w:t>
            </w:r>
          </w:p>
          <w:p w14:paraId="46CA44F3" w14:textId="77777777" w:rsidR="007B4517" w:rsidRDefault="00000000">
            <w:pPr>
              <w:spacing w:after="20" w:line="170" w:lineRule="exact"/>
            </w:pPr>
            <w:r>
              <w:rPr>
                <w:color w:val="D1D9E0"/>
                <w:sz w:val="13"/>
              </w:rPr>
              <w:t xml:space="preserve">  Personal portfolio site</w:t>
            </w:r>
          </w:p>
          <w:p w14:paraId="58C3F438" w14:textId="77777777" w:rsidR="007B4517" w:rsidRDefault="00000000">
            <w:pPr>
              <w:pBdr>
                <w:bottom w:val="single" w:sz="4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7"/>
              </w:rPr>
              <w:t>MEMBERSHIPS</w:t>
            </w:r>
          </w:p>
          <w:p w14:paraId="707CEF4B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AmaliTech Coding Club (2025–Present)</w:t>
            </w:r>
          </w:p>
          <w:p w14:paraId="03F5001E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Microsoft User Group Ghana (2025–Present)</w:t>
            </w:r>
          </w:p>
          <w:p w14:paraId="691239B7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Claude Builder Club — KNUST (2025–Present)</w:t>
            </w:r>
          </w:p>
          <w:p w14:paraId="7B3D11DF" w14:textId="77777777" w:rsidR="007B4517" w:rsidRDefault="00000000">
            <w:pPr>
              <w:spacing w:before="6" w:after="6" w:line="190" w:lineRule="exact"/>
              <w:ind w:left="144" w:hanging="100"/>
              <w:rPr>
                <w:color w:val="D1D9E0"/>
                <w:sz w:val="15"/>
              </w:rPr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Prempeh College Robotics Club (2023–2025)</w:t>
            </w:r>
          </w:p>
          <w:p w14:paraId="5251DA5F" w14:textId="77777777" w:rsidR="0076414F" w:rsidRDefault="0076414F">
            <w:pPr>
              <w:spacing w:before="6" w:after="6" w:line="190" w:lineRule="exact"/>
              <w:ind w:left="144" w:hanging="100"/>
            </w:pPr>
          </w:p>
          <w:p w14:paraId="32C9CF92" w14:textId="77777777" w:rsidR="0076414F" w:rsidRDefault="0076414F">
            <w:pPr>
              <w:spacing w:before="6" w:after="6" w:line="190" w:lineRule="exact"/>
              <w:ind w:left="144" w:hanging="100"/>
            </w:pPr>
          </w:p>
          <w:p w14:paraId="6C4FF22F" w14:textId="77777777" w:rsidR="0076414F" w:rsidRDefault="0076414F">
            <w:pPr>
              <w:spacing w:before="6" w:after="6" w:line="190" w:lineRule="exact"/>
              <w:ind w:left="144" w:hanging="100"/>
            </w:pPr>
          </w:p>
          <w:p w14:paraId="09FA8744" w14:textId="77777777" w:rsidR="0076414F" w:rsidRDefault="0076414F">
            <w:pPr>
              <w:spacing w:before="6" w:after="6" w:line="190" w:lineRule="exact"/>
              <w:ind w:left="144" w:hanging="100"/>
            </w:pPr>
          </w:p>
          <w:p w14:paraId="5A488427" w14:textId="77777777" w:rsidR="0076414F" w:rsidRDefault="0076414F">
            <w:pPr>
              <w:spacing w:before="6" w:after="6" w:line="190" w:lineRule="exact"/>
              <w:ind w:left="144" w:hanging="100"/>
            </w:pPr>
          </w:p>
          <w:p w14:paraId="70E38388" w14:textId="77777777" w:rsidR="007B4517" w:rsidRDefault="00000000">
            <w:pPr>
              <w:pBdr>
                <w:bottom w:val="single" w:sz="4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7"/>
              </w:rPr>
              <w:t>INTERESTS</w:t>
            </w:r>
          </w:p>
          <w:p w14:paraId="6339EB6B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Mathematics</w:t>
            </w:r>
          </w:p>
          <w:p w14:paraId="4009612E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Machine Learning &amp; AI</w:t>
            </w:r>
          </w:p>
          <w:p w14:paraId="42E1FE79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Robotics &amp; Embedded Systems</w:t>
            </w:r>
          </w:p>
          <w:p w14:paraId="72EC3CD9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lastRenderedPageBreak/>
              <w:t xml:space="preserve">• </w:t>
            </w:r>
            <w:r>
              <w:rPr>
                <w:color w:val="D1D9E0"/>
                <w:sz w:val="15"/>
              </w:rPr>
              <w:t>UI/UX &amp; Visual Design</w:t>
            </w:r>
          </w:p>
          <w:p w14:paraId="6BE74950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Movies &amp; Video Games</w:t>
            </w:r>
          </w:p>
          <w:p w14:paraId="22F48544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Sports (Football)</w:t>
            </w:r>
          </w:p>
          <w:p w14:paraId="19A93748" w14:textId="77777777" w:rsidR="007B4517" w:rsidRDefault="00000000">
            <w:pPr>
              <w:pBdr>
                <w:bottom w:val="single" w:sz="4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7"/>
              </w:rPr>
              <w:t>REFERENCES</w:t>
            </w:r>
          </w:p>
          <w:p w14:paraId="0BBA73C4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Emmanuel Owusu Ansah</w:t>
            </w:r>
          </w:p>
          <w:p w14:paraId="0AF7D8EF" w14:textId="77777777" w:rsidR="007B4517" w:rsidRDefault="00000000">
            <w:pPr>
              <w:spacing w:line="170" w:lineRule="exact"/>
            </w:pPr>
            <w:r>
              <w:rPr>
                <w:color w:val="D1D9E0"/>
                <w:sz w:val="13"/>
              </w:rPr>
              <w:t xml:space="preserve">  Senior Teacher, Maths — Prempeh College</w:t>
            </w:r>
          </w:p>
          <w:p w14:paraId="6149FB2D" w14:textId="77777777" w:rsidR="007B4517" w:rsidRDefault="00000000">
            <w:pPr>
              <w:spacing w:after="20" w:line="170" w:lineRule="exact"/>
            </w:pPr>
            <w:r>
              <w:rPr>
                <w:color w:val="D1D9E0"/>
                <w:sz w:val="13"/>
              </w:rPr>
              <w:t xml:space="preserve">  +233 54 538 3894</w:t>
            </w:r>
          </w:p>
          <w:p w14:paraId="6E35C995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Kwadwo Gyan-Darkwa</w:t>
            </w:r>
          </w:p>
          <w:p w14:paraId="208349F9" w14:textId="77777777" w:rsidR="007B4517" w:rsidRDefault="00000000">
            <w:pPr>
              <w:spacing w:line="170" w:lineRule="exact"/>
            </w:pPr>
            <w:r>
              <w:rPr>
                <w:color w:val="D1D9E0"/>
                <w:sz w:val="13"/>
              </w:rPr>
              <w:t xml:space="preserve">  Physics Teacher — Prempeh College</w:t>
            </w:r>
          </w:p>
          <w:p w14:paraId="67B99E36" w14:textId="77777777" w:rsidR="007B4517" w:rsidRDefault="00000000">
            <w:pPr>
              <w:spacing w:after="20" w:line="170" w:lineRule="exact"/>
            </w:pPr>
            <w:r>
              <w:rPr>
                <w:color w:val="D1D9E0"/>
                <w:sz w:val="13"/>
              </w:rPr>
              <w:t xml:space="preserve">  +233 244 940 819</w:t>
            </w:r>
          </w:p>
          <w:p w14:paraId="56F765C4" w14:textId="77777777" w:rsidR="007B4517" w:rsidRDefault="00000000">
            <w:pPr>
              <w:spacing w:before="6" w:after="6" w:line="190" w:lineRule="exact"/>
              <w:ind w:left="144" w:hanging="10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D1D9E0"/>
                <w:sz w:val="15"/>
              </w:rPr>
              <w:t>Sally Anokye-Yeboah (Mrs)</w:t>
            </w:r>
          </w:p>
          <w:p w14:paraId="6C07FC79" w14:textId="77777777" w:rsidR="007B4517" w:rsidRDefault="00000000">
            <w:pPr>
              <w:spacing w:line="170" w:lineRule="exact"/>
            </w:pPr>
            <w:r>
              <w:rPr>
                <w:color w:val="D1D9E0"/>
                <w:sz w:val="13"/>
              </w:rPr>
              <w:t xml:space="preserve">  Executive Director — SFLIG</w:t>
            </w:r>
          </w:p>
          <w:p w14:paraId="096D99DC" w14:textId="77777777" w:rsidR="007B4517" w:rsidRDefault="00000000">
            <w:pPr>
              <w:spacing w:after="20" w:line="170" w:lineRule="exact"/>
            </w:pPr>
            <w:r>
              <w:rPr>
                <w:color w:val="D1D9E0"/>
                <w:sz w:val="13"/>
              </w:rPr>
              <w:t xml:space="preserve">  +233 559 1864 / +233 244 212 953</w:t>
            </w:r>
          </w:p>
        </w:tc>
        <w:tc>
          <w:tcPr>
            <w:tcW w:w="8840" w:type="dxa"/>
            <w:tcMar>
              <w:top w:w="80" w:type="dxa"/>
              <w:left w:w="260" w:type="dxa"/>
              <w:bottom w:w="100" w:type="dxa"/>
              <w:right w:w="180" w:type="dxa"/>
            </w:tcMar>
          </w:tcPr>
          <w:p w14:paraId="4CB42F9D" w14:textId="77777777" w:rsidR="007B4517" w:rsidRDefault="00000000">
            <w:pPr>
              <w:pBdr>
                <w:bottom w:val="single" w:sz="6" w:space="2" w:color="C9A54E"/>
              </w:pBdr>
              <w:spacing w:before="40" w:after="40" w:line="200" w:lineRule="exact"/>
            </w:pPr>
            <w:r>
              <w:rPr>
                <w:b/>
                <w:color w:val="C9A54E"/>
                <w:sz w:val="19"/>
              </w:rPr>
              <w:lastRenderedPageBreak/>
              <w:t>◆  PROFESSIONAL SUMMARY</w:t>
            </w:r>
          </w:p>
          <w:p w14:paraId="379377B2" w14:textId="39AA16B9" w:rsidR="007B4517" w:rsidRDefault="00000000">
            <w:pPr>
              <w:spacing w:before="20" w:after="20" w:line="190" w:lineRule="exact"/>
            </w:pPr>
            <w:r>
              <w:rPr>
                <w:color w:val="3B444F"/>
                <w:sz w:val="15"/>
              </w:rPr>
              <w:t xml:space="preserve">First-year Computer Science student at </w:t>
            </w:r>
            <w:r w:rsidR="0076414F">
              <w:rPr>
                <w:color w:val="3B444F"/>
                <w:sz w:val="15"/>
              </w:rPr>
              <w:t>Kwame Nkrumah University of Science and Technolgy</w:t>
            </w:r>
            <w:r>
              <w:rPr>
                <w:color w:val="3B444F"/>
                <w:sz w:val="15"/>
              </w:rPr>
              <w:t xml:space="preserve"> with a strong interest in machine learning, robotics, and embedded systems. National Robotics Champion (Robofest Ghana 2025) and Regional Cybersecurity Champion (2024). Practical project experience includes a PID-controlled autonomous robot, a solar-powered IoT dispenser, and a cross-platform mobile app.</w:t>
            </w:r>
          </w:p>
          <w:p w14:paraId="2F63C374" w14:textId="77777777" w:rsidR="007B4517" w:rsidRDefault="00000000">
            <w:pPr>
              <w:spacing w:after="40" w:line="190" w:lineRule="exact"/>
            </w:pPr>
            <w:r>
              <w:rPr>
                <w:color w:val="3B444F"/>
                <w:sz w:val="15"/>
              </w:rPr>
              <w:t>Currently studying Andrew Ng's Machine Learning Specialization (Stanford/Coursera) with focus on supervised learning, vectorization, and NumPy. Working across Python, C++, Scikit-learn, React Native, and Django through coursework and personal projects.</w:t>
            </w:r>
          </w:p>
          <w:p w14:paraId="214E002D" w14:textId="77777777" w:rsidR="007B4517" w:rsidRDefault="00000000">
            <w:pPr>
              <w:pBdr>
                <w:bottom w:val="single" w:sz="6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9"/>
              </w:rPr>
              <w:t>◆  EXPERIENCE</w:t>
            </w:r>
          </w:p>
          <w:p w14:paraId="48697951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t>Machine Learning Trainee</w:t>
            </w:r>
            <w:r>
              <w:rPr>
                <w:color w:val="C9A54E"/>
                <w:sz w:val="17"/>
              </w:rPr>
              <w:t xml:space="preserve"> — Zap Tech Technologies</w:t>
            </w:r>
          </w:p>
          <w:p w14:paraId="115FF065" w14:textId="77777777" w:rsidR="007B4517" w:rsidRDefault="00000000">
            <w:pPr>
              <w:spacing w:after="20" w:line="180" w:lineRule="exact"/>
            </w:pPr>
            <w:r>
              <w:rPr>
                <w:i/>
                <w:color w:val="6B7480"/>
                <w:sz w:val="14"/>
              </w:rPr>
              <w:t>Remote  |  May 2025</w:t>
            </w:r>
          </w:p>
          <w:p w14:paraId="28960F9C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Completed a 2-week introductory ML program covering data collection, preprocessing, model training, and evaluation.</w:t>
            </w:r>
          </w:p>
          <w:p w14:paraId="1FE1A100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Cleaned datasets using Pandas and NumPy — handled missing values and feature scaling.</w:t>
            </w:r>
          </w:p>
          <w:p w14:paraId="2DEA41DC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Trained classification models with Scikit-learn and compared performance using accuracy, precision, recall, and F1-score.</w:t>
            </w:r>
          </w:p>
          <w:p w14:paraId="0EED6BFE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Documented experiments and results in Jupyter notebooks.</w:t>
            </w:r>
          </w:p>
          <w:p w14:paraId="4554A54C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t>Online Safety Analyst &amp; Volunteer</w:t>
            </w:r>
            <w:r>
              <w:rPr>
                <w:color w:val="C9A54E"/>
                <w:sz w:val="17"/>
              </w:rPr>
              <w:t xml:space="preserve"> — Solutions for Life Initiative Ghana (SFLIG)</w:t>
            </w:r>
          </w:p>
          <w:p w14:paraId="5B562D06" w14:textId="77777777" w:rsidR="007B4517" w:rsidRDefault="00000000">
            <w:pPr>
              <w:spacing w:after="20" w:line="180" w:lineRule="exact"/>
            </w:pPr>
            <w:r>
              <w:rPr>
                <w:i/>
                <w:color w:val="6B7480"/>
                <w:sz w:val="14"/>
              </w:rPr>
              <w:t>Ghana  |  Oct 2022 – Present</w:t>
            </w:r>
          </w:p>
          <w:p w14:paraId="140A25E9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Joined as a volunteer in October 2022 for community support projects donating food, sanitary items, and clothing to rural communities.</w:t>
            </w:r>
          </w:p>
          <w:p w14:paraId="645D103E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Promoted to Online Safety Analyst (August 2023), managing the organisation's social media and website with a focus on internet security.</w:t>
            </w:r>
          </w:p>
          <w:p w14:paraId="614507FE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Runs speaking engagements during semester breaks with girls from orphanages and rural communities on online safety topics.</w:t>
            </w:r>
          </w:p>
          <w:p w14:paraId="30508393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t>Co-Founder &amp; Software Developer</w:t>
            </w:r>
            <w:r>
              <w:rPr>
                <w:color w:val="C9A54E"/>
                <w:sz w:val="17"/>
              </w:rPr>
              <w:t xml:space="preserve"> — Arethos Tech Initiatives</w:t>
            </w:r>
          </w:p>
          <w:p w14:paraId="1BD47240" w14:textId="77777777" w:rsidR="007B4517" w:rsidRDefault="00000000">
            <w:pPr>
              <w:spacing w:after="20" w:line="180" w:lineRule="exact"/>
            </w:pPr>
            <w:r>
              <w:rPr>
                <w:i/>
                <w:color w:val="6B7480"/>
                <w:sz w:val="14"/>
              </w:rPr>
              <w:t>Kumasi, Ghana  |  2026 – Present</w:t>
            </w:r>
          </w:p>
          <w:p w14:paraId="402FBE8B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Co-building Arethos, a cross-platform mental wellness app for KNUST students with AI-powered journaling, mood tracking, and reflections (React Native, Expo SDK 54, SQLite, Groq + Anthropic AI dual-fallback). Project in active development.</w:t>
            </w:r>
          </w:p>
          <w:p w14:paraId="02ADA44E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Engineered custom haptic feedback (9 iterations), offline-first SQLite storage, and high-fidelity Figma component design systems; coordinating sprint tasks via Git.</w:t>
            </w:r>
          </w:p>
          <w:p w14:paraId="5A84F497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Won 2nd Place at ACES CodeFest 2026 UI/UX Challenge — redesigned the ACES KNUST website for mobile across all 9 pages as a team of 5, building a clickable Figma prototype with real-time collaboration.</w:t>
            </w:r>
          </w:p>
          <w:p w14:paraId="39A81DCC" w14:textId="77777777" w:rsidR="007B4517" w:rsidRDefault="00000000">
            <w:pPr>
              <w:pBdr>
                <w:bottom w:val="single" w:sz="6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9"/>
              </w:rPr>
              <w:t>◆  EDUCATION</w:t>
            </w:r>
          </w:p>
          <w:p w14:paraId="018BFCE5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t>Kwame Nkrumah University of Science &amp; Technology (KNUST)</w:t>
            </w:r>
          </w:p>
          <w:p w14:paraId="7271923D" w14:textId="77777777" w:rsidR="007B4517" w:rsidRDefault="00000000">
            <w:pPr>
              <w:spacing w:after="20" w:line="190" w:lineRule="exact"/>
            </w:pPr>
            <w:r>
              <w:rPr>
                <w:i/>
                <w:color w:val="6B7480"/>
                <w:sz w:val="15"/>
              </w:rPr>
              <w:t>B.Sc. Computer Science  |  Kumasi, Ghana  |  Expected 2029</w:t>
            </w:r>
          </w:p>
          <w:p w14:paraId="0A041F15" w14:textId="77777777" w:rsidR="007B4517" w:rsidRDefault="00000000">
            <w:pPr>
              <w:spacing w:before="20" w:line="190" w:lineRule="exact"/>
            </w:pPr>
            <w:r>
              <w:rPr>
                <w:b/>
                <w:color w:val="3B444F"/>
                <w:sz w:val="15"/>
              </w:rPr>
              <w:t>Relevant Coursework:</w:t>
            </w:r>
          </w:p>
          <w:p w14:paraId="5B291D74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Discrete Mathematics — Logic, set theory, combinatorics, graph theory, proof techniques.</w:t>
            </w:r>
          </w:p>
          <w:p w14:paraId="535BC727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Probability and Statistics — Probability distributions, Bayesian inference, hypothesis testing, regression analysis.</w:t>
            </w:r>
          </w:p>
          <w:p w14:paraId="02F3FF1C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Networking &amp; Internet — OSI/TCP/IP models, IPv4 addressing, subnetting, network protocols.</w:t>
            </w:r>
          </w:p>
          <w:p w14:paraId="658E83C6" w14:textId="0D597EDE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Calculus I</w:t>
            </w:r>
            <w:r w:rsidR="0076414F">
              <w:rPr>
                <w:color w:val="3B444F"/>
                <w:sz w:val="15"/>
              </w:rPr>
              <w:t>, II &amp; III</w:t>
            </w:r>
            <w:r>
              <w:rPr>
                <w:color w:val="3B444F"/>
                <w:sz w:val="15"/>
              </w:rPr>
              <w:t xml:space="preserve"> — Limits, derivatives, integrals</w:t>
            </w:r>
            <w:r w:rsidR="0076414F">
              <w:rPr>
                <w:color w:val="3B444F"/>
                <w:sz w:val="15"/>
              </w:rPr>
              <w:t>, partial and differential equations, hyperbolic and exponential differentiation</w:t>
            </w:r>
          </w:p>
          <w:p w14:paraId="27624263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C++ / Computer Science &amp; Mathematics Programming.</w:t>
            </w:r>
          </w:p>
          <w:p w14:paraId="7F999951" w14:textId="77777777" w:rsidR="007B4517" w:rsidRDefault="00000000">
            <w:pPr>
              <w:spacing w:before="40" w:line="190" w:lineRule="exact"/>
            </w:pPr>
            <w:r>
              <w:rPr>
                <w:b/>
                <w:color w:val="3B444F"/>
                <w:sz w:val="15"/>
              </w:rPr>
              <w:t>Self-Directed Study:</w:t>
            </w:r>
          </w:p>
          <w:p w14:paraId="429BB1F6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Andrew Ng's Machine Learning Specialization (Stanford / Coursera) — in progress. Covering supervised learning, cost functions, gradient descent, vectorization, and multiple linear regression.</w:t>
            </w:r>
          </w:p>
          <w:p w14:paraId="6A06F5D1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Independent NumPy deep-dive — arrays, slicing, reshaping, broadcasting, dot products, vectorized operations vs loops, views vs copies.</w:t>
            </w:r>
          </w:p>
          <w:p w14:paraId="28114FC2" w14:textId="77777777" w:rsidR="007B4517" w:rsidRDefault="00000000">
            <w:pPr>
              <w:spacing w:before="80" w:line="200" w:lineRule="exact"/>
            </w:pPr>
            <w:r>
              <w:rPr>
                <w:b/>
                <w:color w:val="0F2B46"/>
                <w:sz w:val="17"/>
              </w:rPr>
              <w:t>Prempeh College (Senior High School)</w:t>
            </w:r>
          </w:p>
          <w:p w14:paraId="3B2D907B" w14:textId="77777777" w:rsidR="007B4517" w:rsidRDefault="00000000">
            <w:pPr>
              <w:spacing w:after="20" w:line="190" w:lineRule="exact"/>
            </w:pPr>
            <w:r>
              <w:rPr>
                <w:i/>
                <w:color w:val="6B7480"/>
                <w:sz w:val="15"/>
              </w:rPr>
              <w:t>WASSCE — General Science  |  Kumasi, Ghana  |  Graduated September 2025</w:t>
            </w:r>
          </w:p>
          <w:p w14:paraId="5E0C91B4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Core subjects: Core Mathematics, Elective Mathematics, Physics, Chemistry, English Language, Integrated Science, ICT.</w:t>
            </w:r>
          </w:p>
          <w:p w14:paraId="233E8A1F" w14:textId="77777777" w:rsidR="007B4517" w:rsidRDefault="00000000">
            <w:pPr>
              <w:spacing w:before="40" w:line="190" w:lineRule="exact"/>
            </w:pPr>
            <w:r>
              <w:rPr>
                <w:b/>
                <w:color w:val="3B444F"/>
                <w:sz w:val="15"/>
              </w:rPr>
              <w:t>Extracurricular Leadership:</w:t>
            </w:r>
          </w:p>
          <w:p w14:paraId="31459809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Led the Prempeh College Cybersecurity Club (2023–2025). Organised weekly sessions on network security, ethical hacking, and CTF challenges. Mentored 7 junior students.</w:t>
            </w:r>
          </w:p>
          <w:p w14:paraId="55E663C4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Active member of the Robotics Club (2023–2025). Won the Robofest Ghana 2025 National Championship.</w:t>
            </w:r>
          </w:p>
          <w:p w14:paraId="028E2F86" w14:textId="0F17F310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Represented Prempeh College at I</w:t>
            </w:r>
            <w:r w:rsidR="0076414F">
              <w:rPr>
                <w:color w:val="3B444F"/>
                <w:sz w:val="15"/>
              </w:rPr>
              <w:t xml:space="preserve">nternational Public Policy </w:t>
            </w:r>
            <w:r>
              <w:rPr>
                <w:color w:val="3B444F"/>
                <w:sz w:val="15"/>
              </w:rPr>
              <w:t>F</w:t>
            </w:r>
            <w:r w:rsidR="0076414F">
              <w:rPr>
                <w:color w:val="3B444F"/>
                <w:sz w:val="15"/>
              </w:rPr>
              <w:t>orum</w:t>
            </w:r>
            <w:r>
              <w:rPr>
                <w:color w:val="3B444F"/>
                <w:sz w:val="15"/>
              </w:rPr>
              <w:t xml:space="preserve"> (2024–2025), organised by Brewer Foundation and N</w:t>
            </w:r>
            <w:r w:rsidR="0076414F">
              <w:rPr>
                <w:color w:val="3B444F"/>
                <w:sz w:val="15"/>
              </w:rPr>
              <w:t>ew York University (NYU)</w:t>
            </w:r>
            <w:r>
              <w:rPr>
                <w:color w:val="3B444F"/>
                <w:sz w:val="15"/>
              </w:rPr>
              <w:t>.</w:t>
            </w:r>
          </w:p>
          <w:p w14:paraId="23C1C893" w14:textId="77777777" w:rsidR="007B4517" w:rsidRDefault="00000000">
            <w:pPr>
              <w:pBdr>
                <w:bottom w:val="single" w:sz="6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9"/>
              </w:rPr>
              <w:t>◆  PROJECTS</w:t>
            </w:r>
          </w:p>
          <w:p w14:paraId="5C387F47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t>Autonomous Line-Following Robot</w:t>
            </w:r>
          </w:p>
          <w:p w14:paraId="7E77A965" w14:textId="77777777" w:rsidR="007B4517" w:rsidRDefault="00000000">
            <w:pPr>
              <w:spacing w:after="20" w:line="180" w:lineRule="exact"/>
            </w:pPr>
            <w:r>
              <w:rPr>
                <w:i/>
                <w:color w:val="C9A54E"/>
                <w:sz w:val="14"/>
              </w:rPr>
              <w:t>LEGO MINDSTORM EV3 · PID Control Algorithm</w:t>
            </w:r>
          </w:p>
          <w:p w14:paraId="4FAA8964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Designed PID control algorithm for autonomous line navigation — National Champion at Robofest Ghana 2025.</w:t>
            </w:r>
          </w:p>
          <w:p w14:paraId="5C65AB5A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Tuned Kp, Ki, Kd through systematic testing. Achieved sub-second course correction at high speed.</w:t>
            </w:r>
          </w:p>
          <w:p w14:paraId="436B765C" w14:textId="77777777" w:rsidR="007B4517" w:rsidRDefault="00000000">
            <w:pPr>
              <w:spacing w:before="6" w:after="6" w:line="190" w:lineRule="exact"/>
              <w:ind w:left="180" w:hanging="120"/>
              <w:rPr>
                <w:color w:val="3B444F"/>
                <w:sz w:val="15"/>
              </w:rPr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Optimised sensor-motor feedback loops under strict competition time limits — directly applicable to reinforcement learning and robotics control.</w:t>
            </w:r>
          </w:p>
          <w:p w14:paraId="055327F8" w14:textId="77777777" w:rsidR="0076414F" w:rsidRDefault="0076414F">
            <w:pPr>
              <w:spacing w:before="6" w:after="6" w:line="190" w:lineRule="exact"/>
              <w:ind w:left="180" w:hanging="120"/>
            </w:pPr>
          </w:p>
          <w:p w14:paraId="0DA9E025" w14:textId="77777777" w:rsidR="0076414F" w:rsidRDefault="0076414F">
            <w:pPr>
              <w:spacing w:before="6" w:after="6" w:line="190" w:lineRule="exact"/>
              <w:ind w:left="180" w:hanging="120"/>
            </w:pPr>
          </w:p>
          <w:p w14:paraId="6DA54DEF" w14:textId="77777777" w:rsidR="0076414F" w:rsidRDefault="0076414F">
            <w:pPr>
              <w:spacing w:before="6" w:after="6" w:line="190" w:lineRule="exact"/>
              <w:ind w:left="180" w:hanging="120"/>
            </w:pPr>
          </w:p>
          <w:p w14:paraId="4B81222C" w14:textId="77777777" w:rsidR="0076414F" w:rsidRDefault="0076414F">
            <w:pPr>
              <w:spacing w:before="6" w:after="6" w:line="190" w:lineRule="exact"/>
              <w:ind w:left="180" w:hanging="120"/>
            </w:pPr>
          </w:p>
          <w:p w14:paraId="0CA87906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lastRenderedPageBreak/>
              <w:t>Class Attendance Monitoring System</w:t>
            </w:r>
          </w:p>
          <w:p w14:paraId="3637873D" w14:textId="77777777" w:rsidR="007B4517" w:rsidRDefault="00000000">
            <w:pPr>
              <w:spacing w:after="20" w:line="180" w:lineRule="exact"/>
            </w:pPr>
            <w:r>
              <w:rPr>
                <w:i/>
                <w:color w:val="C9A54E"/>
                <w:sz w:val="14"/>
              </w:rPr>
              <w:t>React Native · Django · PostgreSQL · Bluetooth</w:t>
            </w:r>
          </w:p>
          <w:p w14:paraId="0B4C0183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Architected biometric attendance platform serving 50 students in prototype testing, reducing manual roll-call by ~80%.</w:t>
            </w:r>
          </w:p>
          <w:p w14:paraId="7DE2A39A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Backend: Django REST Framework with PostgreSQL. RESTful API for registration, attendance logging, analytics.</w:t>
            </w:r>
          </w:p>
          <w:p w14:paraId="7AAB40CE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Frontend: React Native mobile app for cross-platform deployment.</w:t>
            </w:r>
          </w:p>
          <w:p w14:paraId="16E21467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Hardware: BLE communication for proximity-based check-in via fingerprint scanner.</w:t>
            </w:r>
          </w:p>
          <w:p w14:paraId="7A3566BE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t>Solar-Powered Automated Water Dispenser</w:t>
            </w:r>
          </w:p>
          <w:p w14:paraId="6DB3711F" w14:textId="77777777" w:rsidR="007B4517" w:rsidRDefault="00000000">
            <w:pPr>
              <w:spacing w:after="20" w:line="180" w:lineRule="exact"/>
            </w:pPr>
            <w:r>
              <w:rPr>
                <w:i/>
                <w:color w:val="C9A54E"/>
                <w:sz w:val="14"/>
              </w:rPr>
              <w:t>Arduino · Ultrasonic Sensors · C++ · Solar</w:t>
            </w:r>
          </w:p>
          <w:p w14:paraId="180793E5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Built a solar-powered water dispensing system using dual ultrasonic sensors (HC-SR04) to detect container placement and monitor fill level in real time, automatically controlling a solenoid valve.</w:t>
            </w:r>
          </w:p>
          <w:p w14:paraId="75C185BD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Implemented debounce logic to prevent false triggers, buzzer for audio feedback, and LED status indicators for system state.</w:t>
            </w:r>
          </w:p>
          <w:p w14:paraId="1C34A3CA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Solar power with voltage regulation for off-grid deployment in areas without reliable electricity.</w:t>
            </w:r>
          </w:p>
          <w:p w14:paraId="2A7C473D" w14:textId="77777777" w:rsidR="007B4517" w:rsidRDefault="00000000">
            <w:pPr>
              <w:spacing w:before="60" w:line="200" w:lineRule="exact"/>
            </w:pPr>
            <w:r>
              <w:rPr>
                <w:b/>
                <w:color w:val="0F2B46"/>
                <w:sz w:val="17"/>
              </w:rPr>
              <w:t>Arethos — Mental Wellness App (3-Person Team, In Development)</w:t>
            </w:r>
          </w:p>
          <w:p w14:paraId="7CC5B43E" w14:textId="77777777" w:rsidR="007B4517" w:rsidRDefault="00000000">
            <w:pPr>
              <w:spacing w:after="20" w:line="180" w:lineRule="exact"/>
            </w:pPr>
            <w:r>
              <w:rPr>
                <w:i/>
                <w:color w:val="C9A54E"/>
                <w:sz w:val="14"/>
              </w:rPr>
              <w:t>React Native · Expo SDK 54 · SQLite · Groq &amp; Anthropic AI</w:t>
            </w:r>
          </w:p>
          <w:p w14:paraId="47A09A7F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Co-building a cross-platform mental wellness app for KNUST students featuring AI-powered journaling, mood tracking, and reflections with dual-AI fallback architecture.</w:t>
            </w:r>
          </w:p>
          <w:p w14:paraId="7753CA3B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Engineered custom haptic feedback, offline-first SQLite storage, and PanResponder-based gesture handling. Voice recording with real-time waveform visualisation.</w:t>
            </w:r>
          </w:p>
          <w:p w14:paraId="6482404D" w14:textId="77777777" w:rsidR="007B4517" w:rsidRDefault="00000000">
            <w:pPr>
              <w:pBdr>
                <w:bottom w:val="single" w:sz="6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9"/>
              </w:rPr>
              <w:t>◆  HACKATHONS &amp; COMPETITIONS</w:t>
            </w:r>
          </w:p>
          <w:p w14:paraId="73E9C860" w14:textId="77777777" w:rsidR="007B4517" w:rsidRDefault="00000000">
            <w:pPr>
              <w:spacing w:before="20" w:after="6" w:line="200" w:lineRule="exact"/>
            </w:pPr>
            <w:r>
              <w:rPr>
                <w:b/>
                <w:color w:val="0F2B46"/>
                <w:sz w:val="16"/>
              </w:rPr>
              <w:t>National Cybersecurity Challenge</w:t>
            </w:r>
            <w:r>
              <w:rPr>
                <w:color w:val="6B7480"/>
                <w:sz w:val="16"/>
              </w:rPr>
              <w:t xml:space="preserve"> — Regional Champion</w:t>
            </w:r>
            <w:r>
              <w:rPr>
                <w:color w:val="6B7480"/>
                <w:sz w:val="14"/>
              </w:rPr>
              <w:t xml:space="preserve">  (2024)</w:t>
            </w:r>
          </w:p>
          <w:p w14:paraId="6AB8F51F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Knowledge-based competition: network security, threat analysis, incident response, cryptography. Represented Prempeh College across the Ashanti Region.</w:t>
            </w:r>
          </w:p>
          <w:p w14:paraId="54A095FB" w14:textId="77777777" w:rsidR="007B4517" w:rsidRDefault="00000000">
            <w:pPr>
              <w:spacing w:before="20" w:after="6" w:line="200" w:lineRule="exact"/>
            </w:pPr>
            <w:r>
              <w:rPr>
                <w:b/>
                <w:color w:val="0F2B46"/>
                <w:sz w:val="16"/>
              </w:rPr>
              <w:t>Robofest Ghana</w:t>
            </w:r>
            <w:r>
              <w:rPr>
                <w:color w:val="6B7480"/>
                <w:sz w:val="16"/>
              </w:rPr>
              <w:t xml:space="preserve"> — National Champion — Robotics</w:t>
            </w:r>
            <w:r>
              <w:rPr>
                <w:color w:val="6B7480"/>
                <w:sz w:val="14"/>
              </w:rPr>
              <w:t xml:space="preserve">  (2025)</w:t>
            </w:r>
          </w:p>
          <w:p w14:paraId="2FA6915B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Design, build, programme autonomous robots for timed tasks. Won National Championship against teams from across the country.</w:t>
            </w:r>
          </w:p>
          <w:p w14:paraId="24231B5D" w14:textId="77777777" w:rsidR="007B4517" w:rsidRDefault="00000000">
            <w:pPr>
              <w:spacing w:before="20" w:after="6" w:line="200" w:lineRule="exact"/>
            </w:pPr>
            <w:r>
              <w:rPr>
                <w:b/>
                <w:color w:val="0F2B46"/>
                <w:sz w:val="16"/>
              </w:rPr>
              <w:t>ACES CodeFest 2026</w:t>
            </w:r>
            <w:r>
              <w:rPr>
                <w:color w:val="6B7480"/>
                <w:sz w:val="16"/>
              </w:rPr>
              <w:t xml:space="preserve"> — 2nd Place — UI/UX Design</w:t>
            </w:r>
            <w:r>
              <w:rPr>
                <w:color w:val="6B7480"/>
                <w:sz w:val="14"/>
              </w:rPr>
              <w:t xml:space="preserve">  (July 2026)</w:t>
            </w:r>
          </w:p>
          <w:p w14:paraId="71DD8750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Redesigned the ACES KNUST website for mobile across all 9 pages as a team of 5. Built a high-fidelity clickable prototype in Figma with real-time collaboration, focusing on visual hierarchy, touch-friendly navigation, and user flows.</w:t>
            </w:r>
          </w:p>
          <w:p w14:paraId="5A9D01AB" w14:textId="77777777" w:rsidR="007B4517" w:rsidRDefault="00000000">
            <w:pPr>
              <w:spacing w:before="20" w:after="6" w:line="200" w:lineRule="exact"/>
            </w:pPr>
            <w:r>
              <w:rPr>
                <w:b/>
                <w:color w:val="0F2B46"/>
                <w:sz w:val="16"/>
              </w:rPr>
              <w:t>International Public Policy Forum (IPPF)</w:t>
            </w:r>
            <w:r>
              <w:rPr>
                <w:color w:val="6B7480"/>
                <w:sz w:val="16"/>
              </w:rPr>
              <w:t xml:space="preserve"> — Competitor</w:t>
            </w:r>
            <w:r>
              <w:rPr>
                <w:color w:val="6B7480"/>
                <w:sz w:val="14"/>
              </w:rPr>
              <w:t xml:space="preserve">  (2024–2025)</w:t>
            </w:r>
          </w:p>
          <w:p w14:paraId="5455F5D4" w14:textId="2EDB90BC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 xml:space="preserve">Global debate competition by Brewer Foundation &amp; </w:t>
            </w:r>
            <w:r w:rsidR="006437A7">
              <w:rPr>
                <w:color w:val="3B444F"/>
                <w:sz w:val="15"/>
              </w:rPr>
              <w:t>New York University (NYU)</w:t>
            </w:r>
            <w:r>
              <w:rPr>
                <w:color w:val="3B444F"/>
                <w:sz w:val="15"/>
              </w:rPr>
              <w:t>. Critical analysis, evidence-based argumentation.</w:t>
            </w:r>
          </w:p>
          <w:p w14:paraId="00C4B7C3" w14:textId="77777777" w:rsidR="007B4517" w:rsidRDefault="00000000">
            <w:pPr>
              <w:pBdr>
                <w:bottom w:val="single" w:sz="6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9"/>
              </w:rPr>
              <w:t>◆  AWARDS &amp; HONOURS</w:t>
            </w:r>
          </w:p>
          <w:p w14:paraId="15CA5CFA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National Champion — Robofest Ghana 2025 (Autonomous Robotics)</w:t>
            </w:r>
          </w:p>
          <w:p w14:paraId="0F5DB1F3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Regional Champion — National Cybersecurity Challenge (2024)</w:t>
            </w:r>
          </w:p>
          <w:p w14:paraId="18806F10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IPPF Competitor — Brewer Foundation &amp; NYU (2024–2025)</w:t>
            </w:r>
          </w:p>
          <w:p w14:paraId="1231885A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Hedera Certified Foundation (Apr 2026) — among the earliest blockchain-certified students at KNUST.</w:t>
            </w:r>
          </w:p>
          <w:p w14:paraId="1148A420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Strong academic performance in Mathematics-heavy coursework: Calculus I, Probability &amp; Statistics, Discrete Mathematics, C++ Programming.</w:t>
            </w:r>
          </w:p>
          <w:p w14:paraId="2ACD1D08" w14:textId="77777777" w:rsidR="007B4517" w:rsidRDefault="00000000">
            <w:pPr>
              <w:pBdr>
                <w:bottom w:val="single" w:sz="6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9"/>
              </w:rPr>
              <w:t>◆  LEADERSHIP &amp; VOLUNTEERING</w:t>
            </w:r>
          </w:p>
          <w:p w14:paraId="19DF7CFC" w14:textId="77777777" w:rsidR="007B4517" w:rsidRDefault="00000000">
            <w:pPr>
              <w:spacing w:before="20" w:after="6" w:line="200" w:lineRule="exact"/>
            </w:pPr>
            <w:r>
              <w:rPr>
                <w:b/>
                <w:color w:val="0F2B46"/>
                <w:sz w:val="16"/>
              </w:rPr>
              <w:t>Club Leader</w:t>
            </w:r>
            <w:r>
              <w:rPr>
                <w:color w:val="6B7480"/>
                <w:sz w:val="16"/>
              </w:rPr>
              <w:t xml:space="preserve"> — Prempeh College Cybersecurity Club</w:t>
            </w:r>
            <w:r>
              <w:rPr>
                <w:color w:val="6B7480"/>
                <w:sz w:val="14"/>
              </w:rPr>
              <w:t xml:space="preserve">  (2023–2025)</w:t>
            </w:r>
          </w:p>
          <w:p w14:paraId="2DCA8CCD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Vice President of the club. Weekly sessions on networking, ethical hacking, Kali Linux, Wireshark. Mentored 6 junior students.</w:t>
            </w:r>
          </w:p>
          <w:p w14:paraId="4E886DF9" w14:textId="77777777" w:rsidR="007B4517" w:rsidRDefault="00000000">
            <w:pPr>
              <w:spacing w:before="20" w:after="6" w:line="200" w:lineRule="exact"/>
            </w:pPr>
            <w:r>
              <w:rPr>
                <w:b/>
                <w:color w:val="0F2B46"/>
                <w:sz w:val="16"/>
              </w:rPr>
              <w:t>Participant</w:t>
            </w:r>
            <w:r>
              <w:rPr>
                <w:color w:val="6B7480"/>
                <w:sz w:val="16"/>
              </w:rPr>
              <w:t xml:space="preserve"> — International Public Policy Forum (IPPF)</w:t>
            </w:r>
            <w:r>
              <w:rPr>
                <w:color w:val="6B7480"/>
                <w:sz w:val="14"/>
              </w:rPr>
              <w:t xml:space="preserve">  (2024)</w:t>
            </w:r>
          </w:p>
          <w:p w14:paraId="27323E5D" w14:textId="20F4DD66" w:rsidR="007B4517" w:rsidRDefault="00000000" w:rsidP="0076414F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Global policy debate. Research, argumentation, and collaborative problem-solving with international peers.</w:t>
            </w:r>
          </w:p>
          <w:p w14:paraId="4D8F3A92" w14:textId="77777777" w:rsidR="007B4517" w:rsidRDefault="00000000">
            <w:pPr>
              <w:pBdr>
                <w:bottom w:val="single" w:sz="6" w:space="2" w:color="C9A54E"/>
              </w:pBdr>
              <w:spacing w:before="120" w:after="40" w:line="200" w:lineRule="exact"/>
            </w:pPr>
            <w:r>
              <w:rPr>
                <w:b/>
                <w:color w:val="C9A54E"/>
                <w:sz w:val="19"/>
              </w:rPr>
              <w:t>◆  PERSONAL DEVELOPMENT</w:t>
            </w:r>
          </w:p>
          <w:p w14:paraId="0AC6C324" w14:textId="77777777" w:rsidR="007B4517" w:rsidRDefault="00000000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Portfolio website: oppong-py.github.io — built with vanilla HTML/CSS/JS, hosted on GitHub Pages.</w:t>
            </w:r>
          </w:p>
          <w:p w14:paraId="3002BB6C" w14:textId="57419092" w:rsidR="007B4517" w:rsidRDefault="00000000" w:rsidP="00D123D6">
            <w:pPr>
              <w:spacing w:before="6" w:after="6" w:line="190" w:lineRule="exact"/>
              <w:ind w:left="180" w:hanging="120"/>
            </w:pPr>
            <w:r>
              <w:rPr>
                <w:color w:val="C9A54E"/>
                <w:sz w:val="15"/>
              </w:rPr>
              <w:t xml:space="preserve">• </w:t>
            </w:r>
            <w:r>
              <w:rPr>
                <w:color w:val="3B444F"/>
                <w:sz w:val="15"/>
              </w:rPr>
              <w:t>Technical blog posts: 'From PID Control to Reinforcement Learning' and 'Three Bugs That Taught Me More Than Any Tutorial'.</w:t>
            </w:r>
          </w:p>
        </w:tc>
      </w:tr>
    </w:tbl>
    <w:p w14:paraId="7C0F4623" w14:textId="77777777" w:rsidR="00C92038" w:rsidRDefault="00C92038"/>
    <w:sectPr w:rsidR="00C92038" w:rsidSect="00034616">
      <w:pgSz w:w="12240" w:h="15840"/>
      <w:pgMar w:top="0" w:right="0" w:bottom="216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558835">
    <w:abstractNumId w:val="8"/>
  </w:num>
  <w:num w:numId="2" w16cid:durableId="653949328">
    <w:abstractNumId w:val="6"/>
  </w:num>
  <w:num w:numId="3" w16cid:durableId="1879857016">
    <w:abstractNumId w:val="5"/>
  </w:num>
  <w:num w:numId="4" w16cid:durableId="809639262">
    <w:abstractNumId w:val="4"/>
  </w:num>
  <w:num w:numId="5" w16cid:durableId="587928791">
    <w:abstractNumId w:val="7"/>
  </w:num>
  <w:num w:numId="6" w16cid:durableId="1407069796">
    <w:abstractNumId w:val="3"/>
  </w:num>
  <w:num w:numId="7" w16cid:durableId="264583227">
    <w:abstractNumId w:val="2"/>
  </w:num>
  <w:num w:numId="8" w16cid:durableId="1747995274">
    <w:abstractNumId w:val="1"/>
  </w:num>
  <w:num w:numId="9" w16cid:durableId="37192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CD9"/>
    <w:rsid w:val="0015074B"/>
    <w:rsid w:val="0029639D"/>
    <w:rsid w:val="00326F90"/>
    <w:rsid w:val="006437A7"/>
    <w:rsid w:val="00671BDA"/>
    <w:rsid w:val="0076414F"/>
    <w:rsid w:val="007B4517"/>
    <w:rsid w:val="00AA1D8D"/>
    <w:rsid w:val="00B47730"/>
    <w:rsid w:val="00C92038"/>
    <w:rsid w:val="00CB0664"/>
    <w:rsid w:val="00D123D6"/>
    <w:rsid w:val="00F033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14D4B"/>
  <w14:defaultImageDpi w14:val="300"/>
  <w15:docId w15:val="{06A24257-B986-4A88-A110-0B42A9B5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FFFFF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FFFFFF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FFFFFF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FFFF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FBFBF" w:themeColor="text1" w:themeShade="BF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1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H w:val="nil"/>
          <w:insideV w:val="single" w:sz="8" w:space="0" w:color="FFFFFF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</w:tcPr>
    </w:tblStylePr>
    <w:tblStylePr w:type="band1Vert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  <w:shd w:val="clear" w:color="auto" w:fill="FFFFFF" w:themeFill="text1" w:themeFillTint="3F"/>
      </w:tcPr>
    </w:tblStylePr>
    <w:tblStylePr w:type="band2Horz">
      <w:tblPr/>
      <w:tcPr>
        <w:tcBorders>
          <w:top w:val="single" w:sz="8" w:space="0" w:color="FFFFFF" w:themeColor="text1"/>
          <w:left w:val="single" w:sz="8" w:space="0" w:color="FFFFFF" w:themeColor="text1"/>
          <w:bottom w:val="single" w:sz="8" w:space="0" w:color="FFFFFF" w:themeColor="text1"/>
          <w:right w:val="single" w:sz="8" w:space="0" w:color="FFFFFF" w:themeColor="text1"/>
          <w:insideV w:val="single" w:sz="8" w:space="0" w:color="FFFFFF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text1" w:themeTint="BF"/>
          <w:left w:val="single" w:sz="8" w:space="0" w:color="FFFFFF" w:themeColor="text1" w:themeTint="BF"/>
          <w:bottom w:val="single" w:sz="8" w:space="0" w:color="FFFFFF" w:themeColor="text1" w:themeTint="BF"/>
          <w:right w:val="single" w:sz="8" w:space="0" w:color="FFFFF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text1"/>
          <w:bottom w:val="single" w:sz="8" w:space="0" w:color="FFFFFF" w:themeColor="text1"/>
        </w:tcBorders>
      </w:tcPr>
    </w:tblStylePr>
    <w:tblStylePr w:type="band1Vert">
      <w:tblPr/>
      <w:tcPr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FFFFF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BF"/>
        <w:left w:val="single" w:sz="8" w:space="0" w:color="FFFFFF" w:themeColor="text1" w:themeTint="BF"/>
        <w:bottom w:val="single" w:sz="8" w:space="0" w:color="FFFFFF" w:themeColor="text1" w:themeTint="BF"/>
        <w:right w:val="single" w:sz="8" w:space="0" w:color="FFFFFF" w:themeColor="text1" w:themeTint="BF"/>
        <w:insideH w:val="single" w:sz="8" w:space="0" w:color="FFFFFF" w:themeColor="text1" w:themeTint="BF"/>
        <w:insideV w:val="single" w:sz="8" w:space="0" w:color="FFFFFF" w:themeColor="text1" w:themeTint="BF"/>
      </w:tblBorders>
    </w:tblPr>
    <w:tcPr>
      <w:shd w:val="clear" w:color="auto" w:fill="FFFFF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FFFFF" w:themeColor="text1"/>
        <w:left w:val="single" w:sz="8" w:space="0" w:color="FFFFFF" w:themeColor="text1"/>
        <w:bottom w:val="single" w:sz="8" w:space="0" w:color="FFFFFF" w:themeColor="text1"/>
        <w:right w:val="single" w:sz="8" w:space="0" w:color="FFFFFF" w:themeColor="text1"/>
        <w:insideH w:val="single" w:sz="8" w:space="0" w:color="FFFFFF" w:themeColor="text1"/>
        <w:insideV w:val="single" w:sz="8" w:space="0" w:color="FFFFFF" w:themeColor="text1"/>
      </w:tblBorders>
    </w:tblPr>
    <w:tcPr>
      <w:shd w:val="clear" w:color="auto" w:fill="FFFFFF" w:themeFill="text1" w:themeFillTint="3F"/>
    </w:tcPr>
    <w:tblStylePr w:type="firstRow">
      <w:rPr>
        <w:b/>
        <w:bCs/>
        <w:color w:val="FFFFFF" w:themeColor="text1"/>
      </w:rPr>
      <w:tblPr/>
      <w:tcPr>
        <w:shd w:val="clear" w:color="auto" w:fill="FFFFFF" w:themeFill="tex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3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tcBorders>
          <w:insideH w:val="single" w:sz="6" w:space="0" w:color="FFFFFF" w:themeColor="text1"/>
          <w:insideV w:val="single" w:sz="6" w:space="0" w:color="FFFFFF" w:themeColor="text1"/>
        </w:tcBorders>
        <w:shd w:val="clear" w:color="auto" w:fill="FFFFFF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FFFFF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FFFFF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FFFFF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FFFFF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FFFFF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FFFFF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FFFFF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FFFFF" w:themeColor="text1"/>
      </w:rPr>
      <w:tblPr/>
      <w:tcPr>
        <w:tcBorders>
          <w:top w:val="single" w:sz="12" w:space="0" w:color="FFFFFF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FFFF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FFFFF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FFFFF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FFFFF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FFFFF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FFFFF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FFFF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FBFBF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FFFFF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FFFFF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99999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text1" w:themeShade="99"/>
          <w:insideV w:val="nil"/>
        </w:tcBorders>
        <w:shd w:val="clear" w:color="auto" w:fill="999999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FFFFF" w:themeColor="text1"/>
      </w:rPr>
    </w:tblStylePr>
    <w:tblStylePr w:type="nwCell">
      <w:rPr>
        <w:color w:val="FFFFFF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FFFFF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FFFFF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FFFFF" w:themeFill="text1" w:themeFillTint="33"/>
    </w:tcPr>
    <w:tblStylePr w:type="firstRow">
      <w:rPr>
        <w:b/>
        <w:bCs/>
      </w:rPr>
      <w:tblPr/>
      <w:tcPr>
        <w:shd w:val="clear" w:color="auto" w:fill="FFFFFF" w:themeFill="tex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FFFFF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FBFBF" w:themeFill="text1" w:themeFillShade="BF"/>
      </w:tcPr>
    </w:tblStylePr>
    <w:tblStylePr w:type="band1Vert">
      <w:tblPr/>
      <w:tcPr>
        <w:shd w:val="clear" w:color="auto" w:fill="FFFFFF" w:themeFill="text1" w:themeFillTint="7F"/>
      </w:tcPr>
    </w:tblStylePr>
    <w:tblStylePr w:type="band1Horz">
      <w:tblPr/>
      <w:tcPr>
        <w:shd w:val="clear" w:color="auto" w:fill="FFFFF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FFFFF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FFFFF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pong-py.github.io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ppong-p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wabena-oppong-adutwu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Kwabena Oppong Adutwum</cp:lastModifiedBy>
  <cp:revision>9</cp:revision>
  <dcterms:created xsi:type="dcterms:W3CDTF">2013-12-23T23:15:00Z</dcterms:created>
  <dcterms:modified xsi:type="dcterms:W3CDTF">2026-08-04T12:37:00Z</dcterms:modified>
  <cp:category/>
</cp:coreProperties>
</file>